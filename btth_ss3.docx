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BF11" w14:textId="77777777" w:rsidR="00E06AB2" w:rsidRPr="00B55F9F" w:rsidRDefault="00000000">
      <w:pPr>
        <w:pStyle w:val="Heading1"/>
        <w:rPr>
          <w:color w:val="000000" w:themeColor="text1"/>
        </w:rPr>
      </w:pPr>
      <w:r w:rsidRPr="00B55F9F">
        <w:rPr>
          <w:color w:val="000000" w:themeColor="text1"/>
        </w:rPr>
        <w:t>PHẦN A. RÀ SOÁT BACKLOG HIỆN TẠI</w:t>
      </w:r>
    </w:p>
    <w:p w14:paraId="698CDCF2" w14:textId="77777777" w:rsidR="00E06AB2" w:rsidRPr="00B55F9F" w:rsidRDefault="00000000">
      <w:pPr>
        <w:pStyle w:val="Heading2"/>
        <w:rPr>
          <w:color w:val="000000" w:themeColor="text1"/>
        </w:rPr>
      </w:pPr>
      <w:r w:rsidRPr="00B55F9F">
        <w:rPr>
          <w:color w:val="000000" w:themeColor="text1"/>
        </w:rPr>
        <w:t>1. Đánh giá S1 và S2</w:t>
      </w:r>
    </w:p>
    <w:p w14:paraId="5C050DB9" w14:textId="77777777" w:rsidR="00E06AB2" w:rsidRPr="00B55F9F" w:rsidRDefault="00000000">
      <w:pPr>
        <w:pStyle w:val="Heading3"/>
        <w:rPr>
          <w:color w:val="000000" w:themeColor="text1"/>
        </w:rPr>
      </w:pPr>
      <w:r w:rsidRPr="00B55F9F">
        <w:rPr>
          <w:color w:val="000000" w:themeColor="text1"/>
        </w:rPr>
        <w:t>S1 – Hợp lệ</w:t>
      </w:r>
    </w:p>
    <w:p w14:paraId="48EC5BEE" w14:textId="77777777" w:rsidR="00E06AB2" w:rsidRPr="00B55F9F" w:rsidRDefault="00000000">
      <w:pPr>
        <w:rPr>
          <w:color w:val="000000" w:themeColor="text1"/>
        </w:rPr>
      </w:pPr>
      <w:r w:rsidRPr="00B55F9F">
        <w:rPr>
          <w:color w:val="000000" w:themeColor="text1"/>
        </w:rPr>
        <w:t>“Là một khách hàng, tôi muốn chấm sao (1–5 sao) cho sản phẩm đã mua, để chia sẻ mức độ hài lòng của mình.”</w:t>
      </w:r>
    </w:p>
    <w:p w14:paraId="2E8F9E9E" w14:textId="77777777" w:rsidR="00E06AB2" w:rsidRPr="00B55F9F" w:rsidRDefault="00000000">
      <w:pPr>
        <w:pStyle w:val="ListBullet"/>
        <w:spacing w:after="40"/>
        <w:rPr>
          <w:color w:val="000000" w:themeColor="text1"/>
        </w:rPr>
      </w:pPr>
      <w:r w:rsidRPr="00B55F9F">
        <w:rPr>
          <w:color w:val="000000" w:themeColor="text1"/>
        </w:rPr>
        <w:t>Đúng cấu trúc User Story: As a – I want – So that.</w:t>
      </w:r>
    </w:p>
    <w:p w14:paraId="56C4CF1D" w14:textId="77777777" w:rsidR="00E06AB2" w:rsidRPr="00B55F9F" w:rsidRDefault="00000000">
      <w:pPr>
        <w:pStyle w:val="ListBullet"/>
        <w:spacing w:after="40"/>
        <w:rPr>
          <w:color w:val="000000" w:themeColor="text1"/>
        </w:rPr>
      </w:pPr>
      <w:r w:rsidRPr="00B55F9F">
        <w:rPr>
          <w:color w:val="000000" w:themeColor="text1"/>
        </w:rPr>
        <w:t>Có giá trị nghiệp vụ rõ ràng, phạm vi nhỏ và có thể ước lượng, kiểm thử độc lập.</w:t>
      </w:r>
    </w:p>
    <w:p w14:paraId="574A82D2" w14:textId="77777777" w:rsidR="00E06AB2" w:rsidRPr="00B55F9F" w:rsidRDefault="00000000">
      <w:pPr>
        <w:pStyle w:val="ListBullet"/>
        <w:spacing w:after="40"/>
        <w:rPr>
          <w:color w:val="000000" w:themeColor="text1"/>
        </w:rPr>
      </w:pPr>
      <w:r w:rsidRPr="00B55F9F">
        <w:rPr>
          <w:color w:val="000000" w:themeColor="text1"/>
        </w:rPr>
        <w:t>Đáp ứng cơ bản các tiêu chí INVEST: Independent, Negotiable, Valuable, Estimable, Small và Testable.</w:t>
      </w:r>
    </w:p>
    <w:p w14:paraId="608992B8" w14:textId="77777777" w:rsidR="00E06AB2" w:rsidRPr="00B55F9F" w:rsidRDefault="00000000">
      <w:pPr>
        <w:pStyle w:val="Heading3"/>
        <w:rPr>
          <w:color w:val="000000" w:themeColor="text1"/>
        </w:rPr>
      </w:pPr>
      <w:r w:rsidRPr="00B55F9F">
        <w:rPr>
          <w:color w:val="000000" w:themeColor="text1"/>
        </w:rPr>
        <w:t>S2 – Không hợp lệ ở cấp độ hiện tại</w:t>
      </w:r>
    </w:p>
    <w:p w14:paraId="18CE9448" w14:textId="77777777" w:rsidR="00E06AB2" w:rsidRPr="00B55F9F" w:rsidRDefault="00000000">
      <w:pPr>
        <w:rPr>
          <w:color w:val="000000" w:themeColor="text1"/>
        </w:rPr>
      </w:pPr>
      <w:r w:rsidRPr="00B55F9F">
        <w:rPr>
          <w:color w:val="000000" w:themeColor="text1"/>
        </w:rPr>
        <w:t>“Cho phép khách chấm sao, viết bình luận, đính kèm ảnh, gửi đánh giá, hệ thống kiểm duyệt nội dung, rồi hiển thị công khai lên trang sản phẩm.”</w:t>
      </w:r>
    </w:p>
    <w:p w14:paraId="481B562A" w14:textId="77777777" w:rsidR="00E06AB2" w:rsidRPr="00B55F9F" w:rsidRDefault="00000000">
      <w:pPr>
        <w:pStyle w:val="ListBullet"/>
        <w:spacing w:after="40"/>
        <w:rPr>
          <w:color w:val="000000" w:themeColor="text1"/>
        </w:rPr>
      </w:pPr>
      <w:r w:rsidRPr="00B55F9F">
        <w:rPr>
          <w:color w:val="000000" w:themeColor="text1"/>
        </w:rPr>
        <w:t>S2 gộp nhiều chức năng và bước quy trình vào một mục: chấm sao, viết bình luận, đính kèm ảnh, gửi đánh giá, kiểm duyệt và hiển thị công khai.</w:t>
      </w:r>
    </w:p>
    <w:p w14:paraId="5BC55216" w14:textId="77777777" w:rsidR="00E06AB2" w:rsidRPr="00B55F9F" w:rsidRDefault="00000000">
      <w:pPr>
        <w:pStyle w:val="ListBullet"/>
        <w:spacing w:after="40"/>
        <w:rPr>
          <w:color w:val="000000" w:themeColor="text1"/>
        </w:rPr>
      </w:pPr>
      <w:r w:rsidRPr="00B55F9F">
        <w:rPr>
          <w:color w:val="000000" w:themeColor="text1"/>
        </w:rPr>
        <w:t>Vi phạm nguyên tắc phân cấp Backlog vì không phải một User Story nhỏ, rõ ràng; cũng chưa dùng cấu trúc As a – I want – So that.</w:t>
      </w:r>
    </w:p>
    <w:p w14:paraId="3BEB051D" w14:textId="77777777" w:rsidR="00E06AB2" w:rsidRPr="00B55F9F" w:rsidRDefault="00000000">
      <w:pPr>
        <w:pStyle w:val="ListBullet"/>
        <w:spacing w:after="40"/>
        <w:rPr>
          <w:color w:val="000000" w:themeColor="text1"/>
        </w:rPr>
      </w:pPr>
      <w:r w:rsidRPr="00B55F9F">
        <w:rPr>
          <w:color w:val="000000" w:themeColor="text1"/>
        </w:rPr>
        <w:t>Chưa đáp ứng tốt các tiêu chí INVEST về Estimable, Small và Testable do phạm vi lớn, khó ước lượng và khó xác định điều kiện nghiệm thu tổng thể.</w:t>
      </w:r>
    </w:p>
    <w:p w14:paraId="422FEB53" w14:textId="77777777" w:rsidR="00E06AB2" w:rsidRPr="00B55F9F" w:rsidRDefault="00000000">
      <w:pPr>
        <w:pStyle w:val="Heading2"/>
        <w:rPr>
          <w:color w:val="000000" w:themeColor="text1"/>
        </w:rPr>
      </w:pPr>
      <w:r w:rsidRPr="00B55F9F">
        <w:rPr>
          <w:color w:val="000000" w:themeColor="text1"/>
        </w:rPr>
        <w:t>2. Vì sao không thể đưa S2 trực tiếp vào Sprint?</w:t>
      </w:r>
    </w:p>
    <w:p w14:paraId="43639510" w14:textId="77777777" w:rsidR="00E06AB2" w:rsidRPr="00B55F9F" w:rsidRDefault="00000000">
      <w:pPr>
        <w:pStyle w:val="ListNumber"/>
        <w:spacing w:after="40"/>
        <w:rPr>
          <w:color w:val="000000" w:themeColor="text1"/>
        </w:rPr>
      </w:pPr>
      <w:r w:rsidRPr="00B55F9F">
        <w:rPr>
          <w:color w:val="000000" w:themeColor="text1"/>
        </w:rPr>
        <w:t>Phạm vi quá lớn: khó xác định chính xác khối lượng công việc.</w:t>
      </w:r>
    </w:p>
    <w:p w14:paraId="5E5A4C58" w14:textId="77777777" w:rsidR="00E06AB2" w:rsidRPr="00B55F9F" w:rsidRDefault="00000000">
      <w:pPr>
        <w:pStyle w:val="ListNumber"/>
        <w:spacing w:after="40"/>
        <w:rPr>
          <w:color w:val="000000" w:themeColor="text1"/>
        </w:rPr>
      </w:pPr>
      <w:r w:rsidRPr="00B55F9F">
        <w:rPr>
          <w:color w:val="000000" w:themeColor="text1"/>
        </w:rPr>
        <w:t>Khó ước lượng: các chức năng có độ phức tạp kỹ thuật khác nhau.</w:t>
      </w:r>
    </w:p>
    <w:p w14:paraId="492FBB63" w14:textId="77777777" w:rsidR="00E06AB2" w:rsidRPr="00B55F9F" w:rsidRDefault="00000000">
      <w:pPr>
        <w:pStyle w:val="ListNumber"/>
        <w:spacing w:after="40"/>
        <w:rPr>
          <w:color w:val="000000" w:themeColor="text1"/>
        </w:rPr>
      </w:pPr>
      <w:r w:rsidRPr="00B55F9F">
        <w:rPr>
          <w:color w:val="000000" w:themeColor="text1"/>
        </w:rPr>
        <w:t>Khó kiểm thử: một phần hoàn thành không có nghĩa toàn bộ Story đã hoàn thành.</w:t>
      </w:r>
    </w:p>
    <w:p w14:paraId="4734A2A0" w14:textId="77777777" w:rsidR="00E06AB2" w:rsidRPr="00B55F9F" w:rsidRDefault="00000000">
      <w:pPr>
        <w:pStyle w:val="ListNumber"/>
        <w:spacing w:after="40"/>
        <w:rPr>
          <w:color w:val="000000" w:themeColor="text1"/>
        </w:rPr>
      </w:pPr>
      <w:r w:rsidRPr="00B55F9F">
        <w:rPr>
          <w:color w:val="000000" w:themeColor="text1"/>
        </w:rPr>
        <w:t>Khó ưu tiên: Product Owner không dễ quyết định chức năng nào cần làm trước.</w:t>
      </w:r>
    </w:p>
    <w:p w14:paraId="494FAFE9" w14:textId="77777777" w:rsidR="00E06AB2" w:rsidRPr="00B55F9F" w:rsidRDefault="00000000">
      <w:pPr>
        <w:pStyle w:val="ListNumber"/>
        <w:spacing w:after="40"/>
        <w:rPr>
          <w:color w:val="000000" w:themeColor="text1"/>
        </w:rPr>
      </w:pPr>
      <w:r w:rsidRPr="00B55F9F">
        <w:rPr>
          <w:color w:val="000000" w:themeColor="text1"/>
        </w:rPr>
        <w:t>Khó nghiệm thu: chưa có tiêu chí chấp nhận riêng cho từng chức năng.</w:t>
      </w:r>
    </w:p>
    <w:p w14:paraId="111C6B0B" w14:textId="77777777" w:rsidR="00E06AB2" w:rsidRPr="00B55F9F" w:rsidRDefault="00000000">
      <w:pPr>
        <w:rPr>
          <w:color w:val="000000" w:themeColor="text1"/>
        </w:rPr>
      </w:pPr>
      <w:r w:rsidRPr="00B55F9F">
        <w:rPr>
          <w:color w:val="000000" w:themeColor="text1"/>
        </w:rPr>
        <w:t>Kết luận: Cần tách S2 thành các User Story nhỏ hơn, mỗi Story có giá trị nghiệp vụ và có thể ước lượng, kiểm thử riêng.</w:t>
      </w:r>
    </w:p>
    <w:p w14:paraId="0A433FF8" w14:textId="77777777" w:rsidR="00E06AB2" w:rsidRPr="00B55F9F" w:rsidRDefault="00000000">
      <w:pPr>
        <w:pStyle w:val="Heading1"/>
        <w:rPr>
          <w:color w:val="000000" w:themeColor="text1"/>
        </w:rPr>
      </w:pPr>
      <w:r w:rsidRPr="00B55F9F">
        <w:rPr>
          <w:color w:val="000000" w:themeColor="text1"/>
        </w:rPr>
        <w:t>PHẦN B. HOÀN THIỆN BACKLOG CHUẨN</w:t>
      </w:r>
    </w:p>
    <w:p w14:paraId="50F9BEB2" w14:textId="77777777" w:rsidR="00E06AB2" w:rsidRPr="00B55F9F" w:rsidRDefault="00000000">
      <w:pPr>
        <w:pStyle w:val="Heading2"/>
        <w:rPr>
          <w:color w:val="000000" w:themeColor="text1"/>
        </w:rPr>
      </w:pPr>
      <w:r w:rsidRPr="00B55F9F">
        <w:rPr>
          <w:color w:val="000000" w:themeColor="text1"/>
        </w:rPr>
        <w:t>1. Cấu trúc Epic → Feature → User Story</w:t>
      </w:r>
    </w:p>
    <w:p w14:paraId="181595F2" w14:textId="77777777" w:rsidR="00E06AB2" w:rsidRPr="00B55F9F" w:rsidRDefault="00000000">
      <w:pPr>
        <w:rPr>
          <w:color w:val="000000" w:themeColor="text1"/>
        </w:rPr>
      </w:pPr>
      <w:r w:rsidRPr="00B55F9F">
        <w:rPr>
          <w:color w:val="000000" w:themeColor="text1"/>
        </w:rPr>
        <w:t>Epic: Đánh giá &amp; Nhận xét sản phẩm</w:t>
      </w:r>
    </w:p>
    <w:p w14:paraId="0F26323E" w14:textId="77777777" w:rsidR="00E06AB2" w:rsidRPr="00B55F9F" w:rsidRDefault="00000000">
      <w:pPr>
        <w:pStyle w:val="Heading3"/>
        <w:rPr>
          <w:color w:val="000000" w:themeColor="text1"/>
        </w:rPr>
      </w:pPr>
      <w:r w:rsidRPr="00B55F9F">
        <w:rPr>
          <w:color w:val="000000" w:themeColor="text1"/>
        </w:rPr>
        <w:t>F1 – Viết đánh giá sản phẩm</w:t>
      </w:r>
    </w:p>
    <w:p w14:paraId="47623962" w14:textId="77777777" w:rsidR="00E06AB2" w:rsidRPr="00B55F9F" w:rsidRDefault="00000000">
      <w:pPr>
        <w:pStyle w:val="ListBullet"/>
        <w:spacing w:after="40"/>
        <w:rPr>
          <w:color w:val="000000" w:themeColor="text1"/>
        </w:rPr>
      </w:pPr>
      <w:r w:rsidRPr="00B55F9F">
        <w:rPr>
          <w:color w:val="000000" w:themeColor="text1"/>
        </w:rPr>
        <w:t>S1 – Chấm sao cho sản phẩm đã mua.</w:t>
      </w:r>
    </w:p>
    <w:p w14:paraId="1E403BAC" w14:textId="77777777" w:rsidR="00E06AB2" w:rsidRPr="00B55F9F" w:rsidRDefault="00000000">
      <w:pPr>
        <w:pStyle w:val="ListBullet"/>
        <w:spacing w:after="40"/>
        <w:rPr>
          <w:color w:val="000000" w:themeColor="text1"/>
        </w:rPr>
      </w:pPr>
      <w:r w:rsidRPr="00B55F9F">
        <w:rPr>
          <w:color w:val="000000" w:themeColor="text1"/>
        </w:rPr>
        <w:t>S2.1 – Viết bình luận đánh giá.</w:t>
      </w:r>
    </w:p>
    <w:p w14:paraId="213DEB83" w14:textId="77777777" w:rsidR="00E06AB2" w:rsidRPr="00B55F9F" w:rsidRDefault="00000000">
      <w:pPr>
        <w:pStyle w:val="ListBullet"/>
        <w:spacing w:after="40"/>
        <w:rPr>
          <w:color w:val="000000" w:themeColor="text1"/>
        </w:rPr>
      </w:pPr>
      <w:r w:rsidRPr="00B55F9F">
        <w:rPr>
          <w:color w:val="000000" w:themeColor="text1"/>
        </w:rPr>
        <w:t>S2.2 – Đính kèm ảnh vào đánh giá.</w:t>
      </w:r>
    </w:p>
    <w:p w14:paraId="5F80B2A4" w14:textId="77777777" w:rsidR="00E06AB2" w:rsidRPr="00B55F9F" w:rsidRDefault="00000000">
      <w:pPr>
        <w:pStyle w:val="ListBullet"/>
        <w:spacing w:after="40"/>
        <w:rPr>
          <w:color w:val="000000" w:themeColor="text1"/>
        </w:rPr>
      </w:pPr>
      <w:r w:rsidRPr="00B55F9F">
        <w:rPr>
          <w:color w:val="000000" w:themeColor="text1"/>
        </w:rPr>
        <w:t>S2.3 – Gửi đánh giá để kiểm duyệt.</w:t>
      </w:r>
    </w:p>
    <w:p w14:paraId="6752244E" w14:textId="77777777" w:rsidR="00E06AB2" w:rsidRPr="00B55F9F" w:rsidRDefault="00000000">
      <w:pPr>
        <w:pStyle w:val="ListBullet"/>
        <w:spacing w:after="40"/>
        <w:rPr>
          <w:color w:val="000000" w:themeColor="text1"/>
        </w:rPr>
      </w:pPr>
      <w:r w:rsidRPr="00B55F9F">
        <w:rPr>
          <w:color w:val="000000" w:themeColor="text1"/>
        </w:rPr>
        <w:t>S3 – Chỉnh sửa đánh giá của mình.</w:t>
      </w:r>
    </w:p>
    <w:p w14:paraId="55479F4C" w14:textId="77777777" w:rsidR="00E06AB2" w:rsidRPr="00B55F9F" w:rsidRDefault="00000000">
      <w:pPr>
        <w:pStyle w:val="Heading3"/>
        <w:rPr>
          <w:color w:val="000000" w:themeColor="text1"/>
        </w:rPr>
      </w:pPr>
      <w:r w:rsidRPr="00B55F9F">
        <w:rPr>
          <w:color w:val="000000" w:themeColor="text1"/>
        </w:rPr>
        <w:t>F2 – Xem đánh giá và xếp hạng sản phẩm</w:t>
      </w:r>
    </w:p>
    <w:p w14:paraId="37B71415" w14:textId="77777777" w:rsidR="00E06AB2" w:rsidRPr="00B55F9F" w:rsidRDefault="00000000">
      <w:pPr>
        <w:pStyle w:val="ListBullet"/>
        <w:spacing w:after="40"/>
        <w:rPr>
          <w:color w:val="000000" w:themeColor="text1"/>
        </w:rPr>
      </w:pPr>
      <w:r w:rsidRPr="00B55F9F">
        <w:rPr>
          <w:color w:val="000000" w:themeColor="text1"/>
        </w:rPr>
        <w:t>S4 – Xem điểm đánh giá trung bình.</w:t>
      </w:r>
    </w:p>
    <w:p w14:paraId="058A2B92" w14:textId="77777777" w:rsidR="00E06AB2" w:rsidRPr="00B55F9F" w:rsidRDefault="00000000">
      <w:pPr>
        <w:pStyle w:val="ListBullet"/>
        <w:spacing w:after="40"/>
        <w:rPr>
          <w:color w:val="000000" w:themeColor="text1"/>
        </w:rPr>
      </w:pPr>
      <w:r w:rsidRPr="00B55F9F">
        <w:rPr>
          <w:color w:val="000000" w:themeColor="text1"/>
        </w:rPr>
        <w:lastRenderedPageBreak/>
        <w:t>S5 – Xem danh sách đánh giá của khách hàng.</w:t>
      </w:r>
    </w:p>
    <w:p w14:paraId="20B62D86" w14:textId="77777777" w:rsidR="00E06AB2" w:rsidRPr="00B55F9F" w:rsidRDefault="00000000">
      <w:pPr>
        <w:pStyle w:val="Heading2"/>
        <w:rPr>
          <w:color w:val="000000" w:themeColor="text1"/>
        </w:rPr>
      </w:pPr>
      <w:r w:rsidRPr="00B55F9F">
        <w:rPr>
          <w:color w:val="000000" w:themeColor="text1"/>
        </w:rPr>
        <w:t>2. User Story S3 – Chỉnh sửa đánh giá của mình</w:t>
      </w:r>
    </w:p>
    <w:p w14:paraId="07FD2AFA" w14:textId="77777777" w:rsidR="00E06AB2" w:rsidRPr="00B55F9F" w:rsidRDefault="00000000">
      <w:pPr>
        <w:rPr>
          <w:color w:val="000000" w:themeColor="text1"/>
        </w:rPr>
      </w:pPr>
      <w:r w:rsidRPr="00B55F9F">
        <w:rPr>
          <w:color w:val="000000" w:themeColor="text1"/>
        </w:rPr>
        <w:t>As a khách hàng đã gửi đánh giá, I want chỉnh sửa nội dung và số sao của đánh giá của mình, so that tôi có thể cập nhật nhận xét khi trải nghiệm sản phẩm thay đổi.</w:t>
      </w:r>
    </w:p>
    <w:p w14:paraId="16665C44" w14:textId="77777777" w:rsidR="00E06AB2" w:rsidRPr="00B55F9F" w:rsidRDefault="00000000">
      <w:pPr>
        <w:rPr>
          <w:color w:val="000000" w:themeColor="text1"/>
        </w:rPr>
      </w:pPr>
      <w:r w:rsidRPr="00B55F9F">
        <w:rPr>
          <w:color w:val="000000" w:themeColor="text1"/>
        </w:rPr>
        <w:t>Tiêu chí chấp nhận:</w:t>
      </w:r>
    </w:p>
    <w:p w14:paraId="6FEE4CF4" w14:textId="77777777" w:rsidR="00E06AB2" w:rsidRPr="00B55F9F" w:rsidRDefault="00000000">
      <w:pPr>
        <w:pStyle w:val="ListBullet"/>
        <w:spacing w:after="40"/>
        <w:rPr>
          <w:color w:val="000000" w:themeColor="text1"/>
        </w:rPr>
      </w:pPr>
      <w:r w:rsidRPr="00B55F9F">
        <w:rPr>
          <w:color w:val="000000" w:themeColor="text1"/>
        </w:rPr>
        <w:t>Khách hàng chỉ được chỉnh sửa đánh giá thuộc tài khoản của mình.</w:t>
      </w:r>
    </w:p>
    <w:p w14:paraId="240B2BF2" w14:textId="77777777" w:rsidR="00E06AB2" w:rsidRPr="00B55F9F" w:rsidRDefault="00000000">
      <w:pPr>
        <w:pStyle w:val="ListBullet"/>
        <w:spacing w:after="40"/>
        <w:rPr>
          <w:color w:val="000000" w:themeColor="text1"/>
        </w:rPr>
      </w:pPr>
      <w:r w:rsidRPr="00B55F9F">
        <w:rPr>
          <w:color w:val="000000" w:themeColor="text1"/>
        </w:rPr>
        <w:t>Hệ thống lưu nội dung và số sao mới sau khi cập nhật thành công.</w:t>
      </w:r>
    </w:p>
    <w:p w14:paraId="5BA1ADC4" w14:textId="77777777" w:rsidR="00E06AB2" w:rsidRPr="00B55F9F" w:rsidRDefault="00000000">
      <w:pPr>
        <w:pStyle w:val="ListBullet"/>
        <w:spacing w:after="40"/>
        <w:rPr>
          <w:color w:val="000000" w:themeColor="text1"/>
        </w:rPr>
      </w:pPr>
      <w:r w:rsidRPr="00B55F9F">
        <w:rPr>
          <w:color w:val="000000" w:themeColor="text1"/>
        </w:rPr>
        <w:t>Nếu cập nhật thất bại, hệ thống thông báo lỗi và không ghi nhận dữ liệu chưa hợp lệ.</w:t>
      </w:r>
    </w:p>
    <w:p w14:paraId="649423A6" w14:textId="77777777" w:rsidR="00E06AB2" w:rsidRPr="00B55F9F" w:rsidRDefault="00000000">
      <w:pPr>
        <w:pStyle w:val="Heading2"/>
        <w:rPr>
          <w:color w:val="000000" w:themeColor="text1"/>
        </w:rPr>
      </w:pPr>
      <w:r w:rsidRPr="00B55F9F">
        <w:rPr>
          <w:color w:val="000000" w:themeColor="text1"/>
        </w:rPr>
        <w:t>3. Feature F2 và các User Story thuộc F2</w:t>
      </w:r>
    </w:p>
    <w:p w14:paraId="22288347" w14:textId="77777777" w:rsidR="00E06AB2" w:rsidRPr="00B55F9F" w:rsidRDefault="00000000">
      <w:pPr>
        <w:rPr>
          <w:color w:val="000000" w:themeColor="text1"/>
        </w:rPr>
      </w:pPr>
      <w:r w:rsidRPr="00B55F9F">
        <w:rPr>
          <w:color w:val="000000" w:themeColor="text1"/>
        </w:rPr>
        <w:t>Tên Feature: F2 – Xem đánh giá và xếp hạng sản phẩm</w:t>
      </w:r>
    </w:p>
    <w:p w14:paraId="07410AD2" w14:textId="77777777" w:rsidR="00E06AB2" w:rsidRPr="00B55F9F" w:rsidRDefault="00000000">
      <w:pPr>
        <w:pStyle w:val="Heading3"/>
        <w:rPr>
          <w:color w:val="000000" w:themeColor="text1"/>
        </w:rPr>
      </w:pPr>
      <w:r w:rsidRPr="00B55F9F">
        <w:rPr>
          <w:color w:val="000000" w:themeColor="text1"/>
        </w:rPr>
        <w:t>S4 – Xem điểm đánh giá trung bình</w:t>
      </w:r>
    </w:p>
    <w:p w14:paraId="6548CD77" w14:textId="77777777" w:rsidR="00E06AB2" w:rsidRPr="00B55F9F" w:rsidRDefault="00000000">
      <w:pPr>
        <w:rPr>
          <w:color w:val="000000" w:themeColor="text1"/>
        </w:rPr>
      </w:pPr>
      <w:r w:rsidRPr="00B55F9F">
        <w:rPr>
          <w:color w:val="000000" w:themeColor="text1"/>
        </w:rPr>
        <w:t>As a khách hàng đang xem sản phẩm, I want xem điểm đánh giá trung bình theo thang điểm 1–5 sao, so that tôi có thể nhanh chóng đánh giá mức độ hài lòng chung của những người mua trước.</w:t>
      </w:r>
    </w:p>
    <w:p w14:paraId="34FF2A65" w14:textId="77777777" w:rsidR="00E06AB2" w:rsidRPr="00B55F9F" w:rsidRDefault="00000000">
      <w:pPr>
        <w:rPr>
          <w:color w:val="000000" w:themeColor="text1"/>
        </w:rPr>
      </w:pPr>
      <w:r w:rsidRPr="00B55F9F">
        <w:rPr>
          <w:color w:val="000000" w:themeColor="text1"/>
        </w:rPr>
        <w:t>Tiêu chí chấp nhận:</w:t>
      </w:r>
    </w:p>
    <w:p w14:paraId="3C0A2834" w14:textId="77777777" w:rsidR="00E06AB2" w:rsidRPr="00B55F9F" w:rsidRDefault="00000000">
      <w:pPr>
        <w:pStyle w:val="ListBullet"/>
        <w:spacing w:after="40"/>
        <w:rPr>
          <w:color w:val="000000" w:themeColor="text1"/>
        </w:rPr>
      </w:pPr>
      <w:r w:rsidRPr="00B55F9F">
        <w:rPr>
          <w:color w:val="000000" w:themeColor="text1"/>
        </w:rPr>
        <w:t>Hệ thống hiển thị điểm trung bình của các đánh giá hợp lệ đã được duyệt.</w:t>
      </w:r>
    </w:p>
    <w:p w14:paraId="6CB51F9D" w14:textId="77777777" w:rsidR="00E06AB2" w:rsidRPr="00B55F9F" w:rsidRDefault="00000000">
      <w:pPr>
        <w:pStyle w:val="ListBullet"/>
        <w:spacing w:after="40"/>
        <w:rPr>
          <w:color w:val="000000" w:themeColor="text1"/>
        </w:rPr>
      </w:pPr>
      <w:r w:rsidRPr="00B55F9F">
        <w:rPr>
          <w:color w:val="000000" w:themeColor="text1"/>
        </w:rPr>
        <w:t>Điểm trung bình được tính bằng tổng số sao chia cho tổng số đánh giá hợp lệ và làm tròn đến một chữ số thập phân.</w:t>
      </w:r>
    </w:p>
    <w:p w14:paraId="7B8ACA3C" w14:textId="77777777" w:rsidR="00E06AB2" w:rsidRPr="00B55F9F" w:rsidRDefault="00000000">
      <w:pPr>
        <w:pStyle w:val="ListBullet"/>
        <w:spacing w:after="40"/>
        <w:rPr>
          <w:color w:val="000000" w:themeColor="text1"/>
        </w:rPr>
      </w:pPr>
      <w:r w:rsidRPr="00B55F9F">
        <w:rPr>
          <w:color w:val="000000" w:themeColor="text1"/>
        </w:rPr>
        <w:t>Nếu chưa có đánh giá hợp lệ, hệ thống hiển thị “Chưa có đánh giá”.</w:t>
      </w:r>
    </w:p>
    <w:p w14:paraId="167D57E9" w14:textId="77777777" w:rsidR="00E06AB2" w:rsidRPr="00B55F9F" w:rsidRDefault="00000000">
      <w:pPr>
        <w:pStyle w:val="Heading3"/>
        <w:rPr>
          <w:color w:val="000000" w:themeColor="text1"/>
        </w:rPr>
      </w:pPr>
      <w:r w:rsidRPr="00B55F9F">
        <w:rPr>
          <w:color w:val="000000" w:themeColor="text1"/>
        </w:rPr>
        <w:t>S5 – Xem danh sách đánh giá</w:t>
      </w:r>
    </w:p>
    <w:p w14:paraId="61A23FB6" w14:textId="77777777" w:rsidR="00E06AB2" w:rsidRPr="00B55F9F" w:rsidRDefault="00000000">
      <w:pPr>
        <w:rPr>
          <w:color w:val="000000" w:themeColor="text1"/>
        </w:rPr>
      </w:pPr>
      <w:r w:rsidRPr="00B55F9F">
        <w:rPr>
          <w:color w:val="000000" w:themeColor="text1"/>
        </w:rPr>
        <w:t>As a khách hàng đang xem sản phẩm, I want xem danh sách bình luận và số sao của những đánh giá đã được duyệt, so that tôi có thể tham khảo trải nghiệm thực tế của khách hàng khác trước khi mua.</w:t>
      </w:r>
    </w:p>
    <w:p w14:paraId="2873208E" w14:textId="77777777" w:rsidR="00E06AB2" w:rsidRPr="00B55F9F" w:rsidRDefault="00000000">
      <w:pPr>
        <w:rPr>
          <w:color w:val="000000" w:themeColor="text1"/>
        </w:rPr>
      </w:pPr>
      <w:r w:rsidRPr="00B55F9F">
        <w:rPr>
          <w:color w:val="000000" w:themeColor="text1"/>
        </w:rPr>
        <w:t>Tiêu chí chấp nhận:</w:t>
      </w:r>
    </w:p>
    <w:p w14:paraId="63B4AF97" w14:textId="77777777" w:rsidR="00E06AB2" w:rsidRPr="00B55F9F" w:rsidRDefault="00000000">
      <w:pPr>
        <w:pStyle w:val="ListBullet"/>
        <w:spacing w:after="40"/>
        <w:rPr>
          <w:color w:val="000000" w:themeColor="text1"/>
        </w:rPr>
      </w:pPr>
      <w:r w:rsidRPr="00B55F9F">
        <w:rPr>
          <w:color w:val="000000" w:themeColor="text1"/>
        </w:rPr>
        <w:t>Mỗi đánh giá hiển thị số sao, nội dung bình luận và thời điểm đăng.</w:t>
      </w:r>
    </w:p>
    <w:p w14:paraId="25C1230D" w14:textId="77777777" w:rsidR="00E06AB2" w:rsidRPr="00B55F9F" w:rsidRDefault="00000000">
      <w:pPr>
        <w:pStyle w:val="ListBullet"/>
        <w:spacing w:after="40"/>
        <w:rPr>
          <w:color w:val="000000" w:themeColor="text1"/>
        </w:rPr>
      </w:pPr>
      <w:r w:rsidRPr="00B55F9F">
        <w:rPr>
          <w:color w:val="000000" w:themeColor="text1"/>
        </w:rPr>
        <w:t>Chỉ hiển thị đánh giá đã được duyệt.</w:t>
      </w:r>
    </w:p>
    <w:p w14:paraId="7D6A7279" w14:textId="77777777" w:rsidR="00E06AB2" w:rsidRPr="00B55F9F" w:rsidRDefault="00000000">
      <w:pPr>
        <w:pStyle w:val="ListBullet"/>
        <w:spacing w:after="40"/>
        <w:rPr>
          <w:color w:val="000000" w:themeColor="text1"/>
        </w:rPr>
      </w:pPr>
      <w:r w:rsidRPr="00B55F9F">
        <w:rPr>
          <w:color w:val="000000" w:themeColor="text1"/>
        </w:rPr>
        <w:t>Nếu chưa có đánh giá được duyệt, hệ thống hiển thị thông báo phù hợp.</w:t>
      </w:r>
    </w:p>
    <w:p w14:paraId="77B69A78" w14:textId="77777777" w:rsidR="00E06AB2" w:rsidRPr="00B55F9F" w:rsidRDefault="00000000">
      <w:pPr>
        <w:pStyle w:val="Heading2"/>
        <w:rPr>
          <w:color w:val="000000" w:themeColor="text1"/>
        </w:rPr>
      </w:pPr>
      <w:r w:rsidRPr="00B55F9F">
        <w:rPr>
          <w:color w:val="000000" w:themeColor="text1"/>
        </w:rPr>
        <w:t>4. Tách S2 thành 3 User Story</w:t>
      </w:r>
    </w:p>
    <w:p w14:paraId="3350DA04" w14:textId="77777777" w:rsidR="00E06AB2" w:rsidRPr="00B55F9F" w:rsidRDefault="00000000">
      <w:pPr>
        <w:pStyle w:val="Heading3"/>
        <w:rPr>
          <w:color w:val="000000" w:themeColor="text1"/>
        </w:rPr>
      </w:pPr>
      <w:r w:rsidRPr="00B55F9F">
        <w:rPr>
          <w:color w:val="000000" w:themeColor="text1"/>
        </w:rPr>
        <w:t>S2.1 – Viết bình luận đánh giá</w:t>
      </w:r>
    </w:p>
    <w:p w14:paraId="3FC89F00" w14:textId="77777777" w:rsidR="00E06AB2" w:rsidRPr="00B55F9F" w:rsidRDefault="00000000">
      <w:pPr>
        <w:rPr>
          <w:color w:val="000000" w:themeColor="text1"/>
        </w:rPr>
      </w:pPr>
      <w:r w:rsidRPr="00B55F9F">
        <w:rPr>
          <w:color w:val="000000" w:themeColor="text1"/>
        </w:rPr>
        <w:t>As a khách hàng đã mua sản phẩm, I want viết bình luận đánh giá, so that tôi có thể chia sẻ trải nghiệm sử dụng sản phẩm.</w:t>
      </w:r>
    </w:p>
    <w:p w14:paraId="0E888AC9" w14:textId="77777777" w:rsidR="00E06AB2" w:rsidRPr="00B55F9F" w:rsidRDefault="00000000">
      <w:pPr>
        <w:rPr>
          <w:color w:val="000000" w:themeColor="text1"/>
        </w:rPr>
      </w:pPr>
      <w:r w:rsidRPr="00B55F9F">
        <w:rPr>
          <w:color w:val="000000" w:themeColor="text1"/>
        </w:rPr>
        <w:t>Tiêu chí chấp nhận: Cho phép nhập nội dung bình luận; từ chối nội dung rỗng hoặc vượt giới hạn ký tự đã được quy định.</w:t>
      </w:r>
    </w:p>
    <w:p w14:paraId="2740F4F2" w14:textId="77777777" w:rsidR="00E06AB2" w:rsidRPr="00B55F9F" w:rsidRDefault="00000000">
      <w:pPr>
        <w:pStyle w:val="Heading3"/>
        <w:rPr>
          <w:color w:val="000000" w:themeColor="text1"/>
        </w:rPr>
      </w:pPr>
      <w:r w:rsidRPr="00B55F9F">
        <w:rPr>
          <w:color w:val="000000" w:themeColor="text1"/>
        </w:rPr>
        <w:t>S2.2 – Đính kèm ảnh vào đánh giá</w:t>
      </w:r>
    </w:p>
    <w:p w14:paraId="0201BD09" w14:textId="77777777" w:rsidR="00E06AB2" w:rsidRPr="00B55F9F" w:rsidRDefault="00000000">
      <w:pPr>
        <w:rPr>
          <w:color w:val="000000" w:themeColor="text1"/>
        </w:rPr>
      </w:pPr>
      <w:r w:rsidRPr="00B55F9F">
        <w:rPr>
          <w:color w:val="000000" w:themeColor="text1"/>
        </w:rPr>
        <w:t>As a khách hàng đã mua sản phẩm, I want đính kèm ảnh vào đánh giá, so that tôi có thể minh họa trải nghiệm thực tế của mình.</w:t>
      </w:r>
    </w:p>
    <w:p w14:paraId="17BDC2EF" w14:textId="77777777" w:rsidR="00E06AB2" w:rsidRPr="00B55F9F" w:rsidRDefault="00000000">
      <w:pPr>
        <w:rPr>
          <w:color w:val="000000" w:themeColor="text1"/>
        </w:rPr>
      </w:pPr>
      <w:r w:rsidRPr="00B55F9F">
        <w:rPr>
          <w:color w:val="000000" w:themeColor="text1"/>
        </w:rPr>
        <w:t>Tiêu chí chấp nhận: Chỉ chấp nhận định dạng ảnh được hỗ trợ; giới hạn số lượng và dung lượng ảnh phải được Product Owner thống nhất trước khi triển khai.</w:t>
      </w:r>
    </w:p>
    <w:p w14:paraId="65EC1B4C" w14:textId="77777777" w:rsidR="00E06AB2" w:rsidRPr="00B55F9F" w:rsidRDefault="00000000">
      <w:pPr>
        <w:pStyle w:val="Heading3"/>
        <w:rPr>
          <w:color w:val="000000" w:themeColor="text1"/>
        </w:rPr>
      </w:pPr>
      <w:r w:rsidRPr="00B55F9F">
        <w:rPr>
          <w:color w:val="000000" w:themeColor="text1"/>
        </w:rPr>
        <w:lastRenderedPageBreak/>
        <w:t>S2.3 – Gửi đánh giá để kiểm duyệt</w:t>
      </w:r>
    </w:p>
    <w:p w14:paraId="2DE0269A" w14:textId="77777777" w:rsidR="00E06AB2" w:rsidRPr="00B55F9F" w:rsidRDefault="00000000">
      <w:pPr>
        <w:rPr>
          <w:color w:val="000000" w:themeColor="text1"/>
        </w:rPr>
      </w:pPr>
      <w:r w:rsidRPr="00B55F9F">
        <w:rPr>
          <w:color w:val="000000" w:themeColor="text1"/>
        </w:rPr>
        <w:t>As a khách hàng đã mua sản phẩm, I want gửi đánh giá gồm số sao và nội dung đã nhập, so that đánh giá của tôi được chuyển đến hệ thống để xem xét trước khi công khai.</w:t>
      </w:r>
    </w:p>
    <w:p w14:paraId="0B359C51" w14:textId="77777777" w:rsidR="00E06AB2" w:rsidRPr="00B55F9F" w:rsidRDefault="00000000">
      <w:pPr>
        <w:rPr>
          <w:color w:val="000000" w:themeColor="text1"/>
        </w:rPr>
      </w:pPr>
      <w:r w:rsidRPr="00B55F9F">
        <w:rPr>
          <w:color w:val="000000" w:themeColor="text1"/>
        </w:rPr>
        <w:t>Tiêu chí chấp nhận:</w:t>
      </w:r>
    </w:p>
    <w:p w14:paraId="22BA9603" w14:textId="77777777" w:rsidR="00E06AB2" w:rsidRPr="00B55F9F" w:rsidRDefault="00000000">
      <w:pPr>
        <w:pStyle w:val="ListBullet"/>
        <w:spacing w:after="40"/>
        <w:rPr>
          <w:color w:val="000000" w:themeColor="text1"/>
        </w:rPr>
      </w:pPr>
      <w:r w:rsidRPr="00B55F9F">
        <w:rPr>
          <w:color w:val="000000" w:themeColor="text1"/>
        </w:rPr>
        <w:t>Chỉ cho phép gửi khi dữ liệu bắt buộc hợp lệ.</w:t>
      </w:r>
    </w:p>
    <w:p w14:paraId="6B19A89C" w14:textId="77777777" w:rsidR="00E06AB2" w:rsidRPr="00B55F9F" w:rsidRDefault="00000000">
      <w:pPr>
        <w:pStyle w:val="ListBullet"/>
        <w:spacing w:after="40"/>
        <w:rPr>
          <w:color w:val="000000" w:themeColor="text1"/>
        </w:rPr>
      </w:pPr>
      <w:r w:rsidRPr="00B55F9F">
        <w:rPr>
          <w:color w:val="000000" w:themeColor="text1"/>
        </w:rPr>
        <w:t>Sau khi gửi thành công, hệ thống lưu đánh giá với trạng thái “Chờ kiểm duyệt”.</w:t>
      </w:r>
    </w:p>
    <w:p w14:paraId="5266595D" w14:textId="77777777" w:rsidR="00E06AB2" w:rsidRPr="00B55F9F" w:rsidRDefault="00000000">
      <w:pPr>
        <w:pStyle w:val="ListBullet"/>
        <w:spacing w:after="40"/>
        <w:rPr>
          <w:color w:val="000000" w:themeColor="text1"/>
        </w:rPr>
      </w:pPr>
      <w:r w:rsidRPr="00B55F9F">
        <w:rPr>
          <w:color w:val="000000" w:themeColor="text1"/>
        </w:rPr>
        <w:t>Đánh giá chưa được duyệt không xuất hiện công khai.</w:t>
      </w:r>
    </w:p>
    <w:p w14:paraId="3B7F25D1" w14:textId="77777777" w:rsidR="00E06AB2" w:rsidRPr="00B55F9F" w:rsidRDefault="00000000">
      <w:pPr>
        <w:rPr>
          <w:color w:val="000000" w:themeColor="text1"/>
        </w:rPr>
      </w:pPr>
      <w:r w:rsidRPr="00B55F9F">
        <w:rPr>
          <w:color w:val="000000" w:themeColor="text1"/>
        </w:rPr>
        <w:t>Lưu ý: Kiểm duyệt và hiển thị công khai có thể được tách thành User Story riêng nếu quy mô nghiệp vụ yêu cầu. Cần làm rõ kiểm duyệt tự động hay thủ công. Trong đề xuất này, S2.3 tập trung vào việc gửi đánh giá và lưu trạng thái chờ kiểm duyệt.</w:t>
      </w:r>
    </w:p>
    <w:p w14:paraId="17DAA562" w14:textId="77777777" w:rsidR="00E06AB2" w:rsidRPr="00B55F9F" w:rsidRDefault="00000000">
      <w:pPr>
        <w:pStyle w:val="Heading2"/>
        <w:rPr>
          <w:color w:val="000000" w:themeColor="text1"/>
        </w:rPr>
      </w:pPr>
      <w:r w:rsidRPr="00B55F9F">
        <w:rPr>
          <w:color w:val="000000" w:themeColor="text1"/>
        </w:rPr>
        <w:t>5. Kết luận</w:t>
      </w:r>
    </w:p>
    <w:p w14:paraId="3A076E01" w14:textId="77777777" w:rsidR="00E06AB2" w:rsidRPr="00B55F9F" w:rsidRDefault="00000000">
      <w:pPr>
        <w:pStyle w:val="ListBullet"/>
        <w:spacing w:after="40"/>
        <w:rPr>
          <w:color w:val="000000" w:themeColor="text1"/>
        </w:rPr>
      </w:pPr>
      <w:r w:rsidRPr="00B55F9F">
        <w:rPr>
          <w:color w:val="000000" w:themeColor="text1"/>
        </w:rPr>
        <w:t>S1 hợp lệ; S2 sai cấp độ và gộp nhiều chức năng nên cần tách nhỏ.</w:t>
      </w:r>
    </w:p>
    <w:p w14:paraId="4A13E831" w14:textId="77777777" w:rsidR="00E06AB2" w:rsidRPr="00B55F9F" w:rsidRDefault="00000000">
      <w:pPr>
        <w:pStyle w:val="ListBullet"/>
        <w:spacing w:after="40"/>
        <w:rPr>
          <w:color w:val="000000" w:themeColor="text1"/>
        </w:rPr>
      </w:pPr>
      <w:r w:rsidRPr="00B55F9F">
        <w:rPr>
          <w:color w:val="000000" w:themeColor="text1"/>
        </w:rPr>
        <w:t>F2 được đặt tên là “Xem đánh giá và xếp hạng sản phẩm”; bổ sung S3, S4, S5 và tách S2 thành S2.1–S2.3.</w:t>
      </w:r>
    </w:p>
    <w:p w14:paraId="78BF72BE" w14:textId="77777777" w:rsidR="00E06AB2" w:rsidRPr="00B55F9F" w:rsidRDefault="00000000">
      <w:pPr>
        <w:pStyle w:val="ListBullet"/>
        <w:spacing w:after="40"/>
        <w:rPr>
          <w:color w:val="000000" w:themeColor="text1"/>
        </w:rPr>
      </w:pPr>
      <w:r w:rsidRPr="00B55F9F">
        <w:rPr>
          <w:color w:val="000000" w:themeColor="text1"/>
        </w:rPr>
        <w:t>Mỗi User Story cần có giá trị nghiệp vụ rõ ràng, phạm vi đủ nhỏ, có thể ước lượng và có tiêu chí nghiệm thu cụ thể.</w:t>
      </w:r>
    </w:p>
    <w:p w14:paraId="63A1E625" w14:textId="77777777" w:rsidR="00E06AB2" w:rsidRPr="00B55F9F" w:rsidRDefault="00000000">
      <w:pPr>
        <w:rPr>
          <w:color w:val="000000" w:themeColor="text1"/>
        </w:rPr>
      </w:pPr>
      <w:r w:rsidRPr="00B55F9F">
        <w:rPr>
          <w:color w:val="000000" w:themeColor="text1"/>
        </w:rPr>
        <w:t>Backlog cần được Product Owner xác nhận các quy tắc như giới hạn ký tự, số lượng ảnh, dung lượng ảnh và quy trình kiểm duyệt trước Sprint Planning.</w:t>
      </w:r>
    </w:p>
    <w:sectPr w:rsidR="00E06AB2" w:rsidRPr="00B55F9F"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900BB" w14:textId="77777777" w:rsidR="004D60C0" w:rsidRDefault="004D60C0">
      <w:pPr>
        <w:spacing w:after="0" w:line="240" w:lineRule="auto"/>
      </w:pPr>
      <w:r>
        <w:separator/>
      </w:r>
    </w:p>
  </w:endnote>
  <w:endnote w:type="continuationSeparator" w:id="0">
    <w:p w14:paraId="27342563" w14:textId="77777777" w:rsidR="004D60C0" w:rsidRDefault="004D60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67B08" w14:textId="77777777" w:rsidR="00E06AB2" w:rsidRDefault="00E06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D6D5C" w14:textId="77777777" w:rsidR="004D60C0" w:rsidRDefault="004D60C0">
      <w:pPr>
        <w:spacing w:after="0" w:line="240" w:lineRule="auto"/>
      </w:pPr>
      <w:r>
        <w:separator/>
      </w:r>
    </w:p>
  </w:footnote>
  <w:footnote w:type="continuationSeparator" w:id="0">
    <w:p w14:paraId="6CD5F924" w14:textId="77777777" w:rsidR="004D60C0" w:rsidRDefault="004D60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3B3D2" w14:textId="77777777" w:rsidR="00E06AB2" w:rsidRDefault="00E06A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5703048">
    <w:abstractNumId w:val="8"/>
  </w:num>
  <w:num w:numId="2" w16cid:durableId="1952197627">
    <w:abstractNumId w:val="6"/>
  </w:num>
  <w:num w:numId="3" w16cid:durableId="1572425298">
    <w:abstractNumId w:val="5"/>
  </w:num>
  <w:num w:numId="4" w16cid:durableId="183178916">
    <w:abstractNumId w:val="4"/>
  </w:num>
  <w:num w:numId="5" w16cid:durableId="1564834502">
    <w:abstractNumId w:val="7"/>
  </w:num>
  <w:num w:numId="6" w16cid:durableId="2046755034">
    <w:abstractNumId w:val="3"/>
  </w:num>
  <w:num w:numId="7" w16cid:durableId="624386716">
    <w:abstractNumId w:val="2"/>
  </w:num>
  <w:num w:numId="8" w16cid:durableId="1390033386">
    <w:abstractNumId w:val="1"/>
  </w:num>
  <w:num w:numId="9" w16cid:durableId="690305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5638"/>
    <w:rsid w:val="00326F90"/>
    <w:rsid w:val="004D60C0"/>
    <w:rsid w:val="00AA1D8D"/>
    <w:rsid w:val="00B47730"/>
    <w:rsid w:val="00B55F9F"/>
    <w:rsid w:val="00CB0664"/>
    <w:rsid w:val="00E06A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03405"/>
  <w14:defaultImageDpi w14:val="300"/>
  <w15:docId w15:val="{365EC1D3-5174-46A7-83A8-C90527F4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Hoàn thiện Backlog Module Đánh giá sản phẩm – GreenCart</dc:title>
  <dc:subject>Bài tập phân tích và hoàn thiện Product Backlog</dc:subject>
  <dc:creator/>
  <cp:keywords/>
  <dc:description>generated by python-docx</dc:description>
  <cp:lastModifiedBy>hoadzhkb@gmail.com</cp:lastModifiedBy>
  <cp:revision>2</cp:revision>
  <dcterms:created xsi:type="dcterms:W3CDTF">2013-12-23T23:15:00Z</dcterms:created>
  <dcterms:modified xsi:type="dcterms:W3CDTF">2026-10-12T14:03:00Z</dcterms:modified>
  <cp:category/>
</cp:coreProperties>
</file>